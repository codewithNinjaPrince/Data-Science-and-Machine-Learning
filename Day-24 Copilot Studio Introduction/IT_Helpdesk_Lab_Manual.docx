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MANUAL: IT Helpdesk Agent using Microsoft Copilot Studio</w:t>
      </w:r>
    </w:p>
    <w:p>
      <w:pPr>
        <w:pStyle w:val="Heading1"/>
      </w:pPr>
      <w:r>
        <w:t>Objective</w:t>
      </w:r>
    </w:p>
    <w:p>
      <w:r>
        <w:t>By the end of this lab, students will:</w:t>
      </w:r>
    </w:p>
    <w:p>
      <w:r>
        <w:t>- Create an IT Helpdesk AI agent</w:t>
      </w:r>
    </w:p>
    <w:p>
      <w:r>
        <w:t>- Design multiple topics</w:t>
      </w:r>
    </w:p>
    <w:p>
      <w:r>
        <w:t>- Add descriptions and responses</w:t>
      </w:r>
    </w:p>
    <w:p>
      <w:r>
        <w:t>- Test and validate chatbot behavior</w:t>
      </w:r>
    </w:p>
    <w:p>
      <w:pPr>
        <w:pStyle w:val="Heading1"/>
      </w:pPr>
      <w:r>
        <w:t>Part 1: Create Agent</w:t>
      </w:r>
    </w:p>
    <w:p>
      <w:r>
        <w:t>1. Open Microsoft Copilot Studio</w:t>
      </w:r>
    </w:p>
    <w:p>
      <w:r>
        <w:t>2. Click 'Create Agent'</w:t>
      </w:r>
    </w:p>
    <w:p>
      <w:r>
        <w:t>3. Name: IT Helpdesk</w:t>
      </w:r>
    </w:p>
    <w:p>
      <w:r>
        <w:t>4. Description:</w:t>
      </w:r>
    </w:p>
    <w:p>
      <w:r>
        <w:t>Helps users with IT-related queries like password reset, VPN issues, software installation, and printer problems</w:t>
      </w:r>
    </w:p>
    <w:p>
      <w:pPr>
        <w:pStyle w:val="Heading1"/>
      </w:pPr>
      <w:r>
        <w:t>Part 2: Add Knowledge (Optional)</w:t>
      </w:r>
    </w:p>
    <w:p>
      <w:r>
        <w:t>Add:</w:t>
      </w:r>
    </w:p>
    <w:p>
      <w:r>
        <w:t>- IT FAQ PDF</w:t>
      </w:r>
    </w:p>
    <w:p>
      <w:r>
        <w:t>- SharePoint support site</w:t>
      </w:r>
    </w:p>
    <w:p>
      <w:r>
        <w:t>- Internal helpdesk URL</w:t>
      </w:r>
    </w:p>
    <w:p/>
    <w:p>
      <w:r>
        <w:t>Note: Skip for initial testing to see topic-based responses clearly.</w:t>
      </w:r>
    </w:p>
    <w:p>
      <w:pPr>
        <w:pStyle w:val="Heading1"/>
      </w:pPr>
      <w:r>
        <w:t>Part 3: Create Topics</w:t>
      </w:r>
    </w:p>
    <w:p>
      <w:r>
        <w:t>Create the following topics:</w:t>
      </w:r>
    </w:p>
    <w:p/>
    <w:p>
      <w:r>
        <w:t>1. Password Reset</w:t>
      </w:r>
    </w:p>
    <w:p>
      <w:r>
        <w:t>Description: Handles password reset and login issues</w:t>
      </w:r>
    </w:p>
    <w:p>
      <w:r>
        <w:t>Response: Instructions for password reset</w:t>
      </w:r>
    </w:p>
    <w:p/>
    <w:p>
      <w:r>
        <w:t>2. VPN Issues</w:t>
      </w:r>
    </w:p>
    <w:p>
      <w:r>
        <w:t>Description: Handles VPN connection problems</w:t>
      </w:r>
    </w:p>
    <w:p>
      <w:r>
        <w:t>Response: Troubleshooting steps</w:t>
      </w:r>
    </w:p>
    <w:p/>
    <w:p>
      <w:r>
        <w:t>3. Software Installation</w:t>
      </w:r>
    </w:p>
    <w:p>
      <w:r>
        <w:t>Description: Handles software installation requests</w:t>
      </w:r>
    </w:p>
    <w:p>
      <w:r>
        <w:t>Response: Steps to request/install software</w:t>
      </w:r>
    </w:p>
    <w:p/>
    <w:p>
      <w:r>
        <w:t>4. Printer Issues</w:t>
      </w:r>
    </w:p>
    <w:p>
      <w:r>
        <w:t>Description: Handles printing issues</w:t>
      </w:r>
    </w:p>
    <w:p>
      <w:r>
        <w:t>Response: Basic troubleshooting steps</w:t>
      </w:r>
    </w:p>
    <w:p>
      <w:pPr>
        <w:pStyle w:val="Heading1"/>
      </w:pPr>
      <w:r>
        <w:t>Part 4: Add Message Nodes</w:t>
      </w:r>
    </w:p>
    <w:p>
      <w:r>
        <w:t>For each topic:</w:t>
      </w:r>
    </w:p>
    <w:p>
      <w:r>
        <w:t>1. Click '+' below Trigger</w:t>
      </w:r>
    </w:p>
    <w:p>
      <w:r>
        <w:t>2. Select 'Message'</w:t>
      </w:r>
    </w:p>
    <w:p>
      <w:r>
        <w:t>3. Add response text</w:t>
      </w:r>
    </w:p>
    <w:p>
      <w:r>
        <w:t>4. Save</w:t>
      </w:r>
    </w:p>
    <w:p>
      <w:pPr>
        <w:pStyle w:val="Heading1"/>
      </w:pPr>
      <w:r>
        <w:t>Part 5: Testing</w:t>
      </w:r>
    </w:p>
    <w:p>
      <w:r>
        <w:t>Use Test panel:</w:t>
      </w:r>
    </w:p>
    <w:p>
      <w:r>
        <w:t>- I forgot my password</w:t>
      </w:r>
    </w:p>
    <w:p>
      <w:r>
        <w:t>- VPN not working</w:t>
      </w:r>
    </w:p>
    <w:p>
      <w:r>
        <w:t>- Install software</w:t>
      </w:r>
    </w:p>
    <w:p>
      <w:r>
        <w:t>- Printer not printing</w:t>
      </w:r>
    </w:p>
    <w:p/>
    <w:p>
      <w:r>
        <w:t>Expected: Correct topic + response</w:t>
      </w:r>
    </w:p>
    <w:p>
      <w:pPr>
        <w:pStyle w:val="Heading1"/>
      </w:pPr>
      <w:r>
        <w:t>Troubleshooting</w:t>
      </w:r>
    </w:p>
    <w:p>
      <w:r>
        <w:t>If bot shows document answers:</w:t>
      </w:r>
    </w:p>
    <w:p>
      <w:r>
        <w:t>- Go to Knowledge tab</w:t>
      </w:r>
    </w:p>
    <w:p>
      <w:r>
        <w:t>- Disable knowledge source</w:t>
      </w:r>
    </w:p>
    <w:p>
      <w:r>
        <w:t>- Test again</w:t>
      </w:r>
    </w:p>
    <w:p>
      <w:pPr>
        <w:pStyle w:val="Heading1"/>
      </w:pPr>
      <w:r>
        <w:t>Concept Flow</w:t>
      </w:r>
    </w:p>
    <w:p>
      <w:r>
        <w:t>User Query → AI Intent Detection → Topic Triggered → Message Response</w:t>
      </w:r>
    </w:p>
    <w:p>
      <w:pPr>
        <w:pStyle w:val="Heading1"/>
      </w:pPr>
      <w:r>
        <w:t>Practice Tasks</w:t>
      </w:r>
    </w:p>
    <w:p>
      <w:r>
        <w:t>1. Modify responses</w:t>
      </w:r>
    </w:p>
    <w:p>
      <w:r>
        <w:t>2. Add new topic: Network Issues</w:t>
      </w:r>
    </w:p>
    <w:p>
      <w:r>
        <w:t>3. Test multiple query variations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