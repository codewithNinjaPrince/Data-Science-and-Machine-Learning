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MODULE: Build an HR Assistant using Microsoft Copilot Studio</w:t>
      </w:r>
    </w:p>
    <w:p/>
    <w:p>
      <w:r>
        <w:t>Objective:</w:t>
      </w:r>
    </w:p>
    <w:p>
      <w:r>
        <w:t>- Create an AI agent (HR Assistant)</w:t>
      </w:r>
    </w:p>
    <w:p>
      <w:r>
        <w:t>- Design topics using AI-based intent detection</w:t>
      </w:r>
    </w:p>
    <w:p>
      <w:r>
        <w:t>- Add responses (Message nodes)</w:t>
      </w:r>
    </w:p>
    <w:p>
      <w:r>
        <w:t>- Test your chatbot</w:t>
      </w:r>
    </w:p>
    <w:p/>
    <w:p>
      <w:r>
        <w:t>PART 1: Create Your Agent</w:t>
      </w:r>
    </w:p>
    <w:p>
      <w:r>
        <w:t>1. Open Copilot Studio</w:t>
      </w:r>
    </w:p>
    <w:p>
      <w:r>
        <w:t>2. Click Create Agent</w:t>
      </w:r>
    </w:p>
    <w:p>
      <w:r>
        <w:t>3. Name: HR Assistant</w:t>
      </w:r>
    </w:p>
    <w:p>
      <w:r>
        <w:t>4. Description: Helps employees with HR-related queries like leave policy, salary, and working hours.</w:t>
      </w:r>
    </w:p>
    <w:p/>
    <w:p>
      <w:r>
        <w:t>PART 2: Create First Topic (Leave Policy)</w:t>
      </w:r>
    </w:p>
    <w:p>
      <w:r>
        <w:t>1. Go to Topics → New Topic</w:t>
      </w:r>
    </w:p>
    <w:p>
      <w:r>
        <w:t>2. Name: Leave Policy</w:t>
      </w:r>
    </w:p>
    <w:p>
      <w:r>
        <w:t>3. Description:</w:t>
      </w:r>
    </w:p>
    <w:p>
      <w:r>
        <w:t>This topic answers questions about leave policy, vacation rules, holiday policy, and employee time off.</w:t>
      </w:r>
    </w:p>
    <w:p/>
    <w:p>
      <w:r>
        <w:t>PART 3: Add Response</w:t>
      </w:r>
    </w:p>
    <w:p>
      <w:r>
        <w:t>1. Click + below Trigger</w:t>
      </w:r>
    </w:p>
    <w:p>
      <w:r>
        <w:t>2. Select Message</w:t>
      </w:r>
    </w:p>
    <w:p>
      <w:r>
        <w:t>3. Enter:</w:t>
      </w:r>
    </w:p>
    <w:p>
      <w:r>
        <w:t>Sure! Here's our leave policy:</w:t>
      </w:r>
    </w:p>
    <w:p>
      <w:r>
        <w:t>- 20 paid leaves per year</w:t>
      </w:r>
    </w:p>
    <w:p>
      <w:r>
        <w:t>- Sick leave available</w:t>
      </w:r>
    </w:p>
    <w:p>
      <w:r>
        <w:t>- Casual leave included</w:t>
      </w:r>
    </w:p>
    <w:p/>
    <w:p>
      <w:r>
        <w:t>PART 4: Test Your Agent</w:t>
      </w:r>
    </w:p>
    <w:p>
      <w:r>
        <w:t>Try:</w:t>
      </w:r>
    </w:p>
    <w:p>
      <w:r>
        <w:t>- leave policy</w:t>
      </w:r>
    </w:p>
    <w:p>
      <w:r>
        <w:t>- vacation rules</w:t>
      </w:r>
    </w:p>
    <w:p/>
    <w:p>
      <w:r>
        <w:t>PART 5: Add More Topics</w:t>
      </w:r>
    </w:p>
    <w:p>
      <w:r>
        <w:t>Salary Information:</w:t>
      </w:r>
    </w:p>
    <w:p>
      <w:r>
        <w:t>- Description: Handles salary queries</w:t>
      </w:r>
    </w:p>
    <w:p>
      <w:r>
        <w:t>- Message: Salary processed monthly</w:t>
      </w:r>
    </w:p>
    <w:p/>
    <w:p>
      <w:r>
        <w:t>Working Hours:</w:t>
      </w:r>
    </w:p>
    <w:p>
      <w:r>
        <w:t>- Description: Handles office timings</w:t>
      </w:r>
    </w:p>
    <w:p>
      <w:r>
        <w:t>- Message: 9 AM to 6 PM, Monday to Friday</w:t>
      </w:r>
    </w:p>
    <w:p/>
    <w:p>
      <w:r>
        <w:t>Concept Flow:</w:t>
      </w:r>
    </w:p>
    <w:p>
      <w:r>
        <w:t>User → AI Intent → Topic → Response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